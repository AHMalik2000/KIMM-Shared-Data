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36"/>
        </w:rPr>
        <w:t>LSTM vs Transformer Encoder for AG News Classification</w:t>
      </w:r>
    </w:p>
    <w:p>
      <w:pPr>
        <w:pStyle w:val="Heading1"/>
      </w:pPr>
      <w:r>
        <w:t>List of Tables and Figures</w:t>
      </w:r>
    </w:p>
    <w:p>
      <w:pPr>
        <w:spacing w:after="100" w:line="259" w:lineRule="auto"/>
      </w:pPr>
      <w:r>
        <w:t>Figure 1: Training and validation loss curves for the main comparison</w:t>
      </w:r>
    </w:p>
    <w:p>
      <w:pPr>
        <w:spacing w:after="100" w:line="259" w:lineRule="auto"/>
      </w:pPr>
      <w:r>
        <w:t>Figure 2: LSTM final test confusion matrix</w:t>
      </w:r>
    </w:p>
    <w:p>
      <w:pPr>
        <w:spacing w:after="100" w:line="259" w:lineRule="auto"/>
      </w:pPr>
      <w:r>
        <w:t>Figure 3: Transformer Encoder final test confusion matrix</w:t>
      </w:r>
    </w:p>
    <w:p>
      <w:pPr>
        <w:spacing w:after="100" w:line="259" w:lineRule="auto"/>
      </w:pPr>
      <w:r>
        <w:t>Table 1: Dataset split sizes</w:t>
      </w:r>
    </w:p>
    <w:p>
      <w:pPr>
        <w:spacing w:after="100" w:line="259" w:lineRule="auto"/>
      </w:pPr>
      <w:r>
        <w:t>Table 2: Class distribution by split</w:t>
      </w:r>
    </w:p>
    <w:p>
      <w:pPr>
        <w:spacing w:after="100" w:line="259" w:lineRule="auto"/>
      </w:pPr>
      <w:r>
        <w:t>Table 3: Trainable parameter counts</w:t>
      </w:r>
    </w:p>
    <w:p>
      <w:pPr>
        <w:spacing w:after="100" w:line="259" w:lineRule="auto"/>
      </w:pPr>
      <w:r>
        <w:t>Table 4: Final model configuration and hyperparameters</w:t>
      </w:r>
    </w:p>
    <w:p>
      <w:pPr>
        <w:spacing w:after="100" w:line="259" w:lineRule="auto"/>
      </w:pPr>
      <w:r>
        <w:t>Table 5: Main validation and test results</w:t>
      </w:r>
    </w:p>
    <w:p>
      <w:pPr>
        <w:spacing w:after="100" w:line="259" w:lineRule="auto"/>
      </w:pPr>
      <w:r>
        <w:t>Table 6: Dataset-size ablation results</w:t>
      </w:r>
    </w:p>
    <w:p>
      <w:pPr>
        <w:spacing w:after="100" w:line="259" w:lineRule="auto"/>
      </w:pPr>
      <w:r>
        <w:t>Table 7: Optional sequence-length ablation results</w:t>
      </w:r>
    </w:p>
    <w:p>
      <w:pPr>
        <w:spacing w:after="100" w:line="259" w:lineRule="auto"/>
      </w:pPr>
      <w:r>
        <w:t>Table 8: Selected misclassified examples</w:t>
      </w:r>
    </w:p>
    <w:p>
      <w:pPr>
        <w:pStyle w:val="Heading1"/>
      </w:pPr>
      <w:r>
        <w:t>Introduction</w:t>
      </w:r>
    </w:p>
    <w:p>
      <w:pPr>
        <w:spacing w:after="100" w:line="259" w:lineRule="auto"/>
      </w:pPr>
      <w:r>
        <w:t>Text classification is one of the standard ways to evaluate whether a neural network can turn raw language into useful categories. In this report, I compare an LSTM classifier and a Transformer Encoder classifier on the same AG News task. The research question is: when dataset source, preprocessing, training budget, and metrics are controlled, does the recurrent LSTM or the self-attention Transformer Encoder give better classification performance, data efficiency, and error behavior?</w:t>
      </w:r>
    </w:p>
    <w:p>
      <w:pPr>
        <w:spacing w:after="100" w:line="259" w:lineRule="auto"/>
      </w:pPr>
      <w:r>
        <w:t>The comparison is interesting because the two models represent different assumptions about sequence data. The LSTM reads the text recurrently and carries information through a hidden state. The Transformer Encoder uses self-attention, allowing every token to interact with other tokens directly. In theory, the Transformer should have more flexible global context modeling, while the LSTM may be more stable when the amount of data is reduced.</w:t>
      </w:r>
    </w:p>
    <w:p>
      <w:pPr>
        <w:pStyle w:val="Heading1"/>
      </w:pPr>
      <w:r>
        <w:t>Dataset</w:t>
      </w:r>
    </w:p>
    <w:p>
      <w:pPr>
        <w:spacing w:after="100" w:line="259" w:lineRule="auto"/>
      </w:pPr>
      <w:r>
        <w:t>AG News is a four-class news classification dataset. Each input is a short news text, and the model predicts one of four categories: `World`, `Sports`, `Business`, or `Sci/Tech`. The project uses Hugging Face `fancyzhx/ag_news` as the only dataset source. The official training split was divided into 108,000 training examples and 12,000 validation examples using `train_test_split(test_size=0.1, seed=42)`. The official test split contains 7,600 examples and was reserved for final evaluation only.</w:t>
      </w:r>
    </w:p>
    <w:p>
      <w:pPr>
        <w:spacing w:after="100" w:line="259" w:lineRule="auto"/>
      </w:pPr>
      <w:r>
        <w:t>Labels were verified as integer class indices `0, 1, 2, 3`, matching the requirement for `torch.nn.CrossEntropyLoss`. For preprocessing, the text was tokenized with a reproducible regular-expression tokenizer. The vocabulary was built only from the training split to avoid vocabulary leakage. The vocabulary size was capped at 20,000 tokens, with reserved indices for padding and unknown tokens. Tokens outside this train-built vocabulary map to `&lt;unk&gt;`, and the 20,000-token cap was kept fixed for both architectures and all main ablations. The main comparison used a maximum sequence length of 128 tokens. Both models received the same padded and truncated token IDs, and padding masks were used during LSTM pooling and Transformer attention.</w:t>
      </w:r>
    </w:p>
    <w:p>
      <w:pPr>
        <w:pStyle w:val="Heading1"/>
      </w:pPr>
      <w:r>
        <w:t>Models</w:t>
      </w:r>
    </w:p>
    <w:p>
      <w:pPr>
        <w:spacing w:after="100" w:line="259" w:lineRule="auto"/>
      </w:pPr>
      <w:r>
        <w:t>The first model is a bidirectional LSTM classifier. It uses an embedding layer, a one-layer bidirectional LSTM, masked mean pooling, dropout, and a final linear classifier. The second model is a Transformer Encoder classifier. It uses an embedding layer, learned positional embeddings, two Transformer Encoder layers, four attention heads, feedforward dimension 512, masked mean pooling, dropout, and a final linear classifier. Both models were trained from scratch, without pretrained embeddings or pretrained language models.</w:t>
      </w:r>
    </w:p>
    <w:p>
      <w:pPr>
        <w:spacing w:after="100" w:line="259" w:lineRule="auto"/>
      </w:pPr>
      <w:r>
        <w:t>The parameter counts are reasonably comparable for this assignment. The Transformer Encoder has about 5.2% more trainable parameters than the LSTM, so I treat its small final metric advantage cautiously. Most parameters in both models come from the shared embedding table: `20,000 × 128 = 2,560,000` embedding parameters, or about 90.6% of the LSTM and 86.1% of the Transformer Encoder. The non-embedding encoder and classifier components differ by about 148,224 parameters, so the total-size mismatch is modest but still worth acknowledging when interpreting small metric gaps.</w:t>
      </w:r>
    </w:p>
    <w:p>
      <w:pPr>
        <w:pStyle w:val="Heading1"/>
      </w:pPr>
      <w:r>
        <w:t>Experiments</w:t>
      </w:r>
    </w:p>
    <w:p>
      <w:pPr>
        <w:spacing w:after="100" w:line="259" w:lineRule="auto"/>
      </w:pPr>
      <w:r>
        <w:t>The main comparison trained both models for 6 epochs using Adam, learning rate `1e-3`, batch size 64, dropout 0.2, seed 42, and CPU execution. The evaluation metrics were accuracy and macro F1-score. Macro F1 was included because AG News has multiple classes and the assignment requires class-sensitive evaluation, even though the dataset is nearly balanced.</w:t>
      </w:r>
    </w:p>
    <w:p>
      <w:pPr>
        <w:spacing w:after="100" w:line="259" w:lineRule="auto"/>
      </w:pPr>
      <w:r>
        <w:t>The required ablation changed one major factor: the fraction of training data. The tested fractions were 25%, 50%, and 100% of the training split. The hypothesis was that the LSTM would be more stable with less data, while the Transformer Encoder would benefit more from the full dataset because self-attention has greater capacity. The 100% ablation run is not numerically identical to the main-comparison run because the ablation helper shuffles the selected training indices even when the selected fraction is 100%; this changes the minibatch order while keeping the same examples, seed, and hyperparameters.</w:t>
      </w:r>
    </w:p>
    <w:p>
      <w:pPr>
        <w:spacing w:after="100" w:line="259" w:lineRule="auto"/>
      </w:pPr>
      <w:r>
        <w:t>An optional extension compared maximum sequence lengths of 128 and 256 tokens. This tested whether longer context improved validation performance enough to justify the additional training cost. The notebook also suppresses the PyTorch nested-tensor prototype warning so that final outputs focus on project-relevant results rather than a harmless implementation warning.</w:t>
      </w:r>
    </w:p>
    <w:p>
      <w:pPr>
        <w:pStyle w:val="Heading1"/>
      </w:pPr>
      <w:r>
        <w:t>Results</w:t>
      </w:r>
    </w:p>
    <w:p>
      <w:pPr>
        <w:spacing w:after="100" w:line="259" w:lineRule="auto"/>
      </w:pPr>
      <w:r>
        <w:t>Both models reached similar final performance. On the official test split, the LSTM achieved 0.9120 accuracy and 0.9118 macro F1. The Transformer Encoder achieved 0.9125 accuracy and 0.9126 macro F1. The Transformer Encoder therefore performed slightly better on the final test metrics, but the difference is small and should not be overinterpreted as a decisive architectural win.</w:t>
      </w:r>
    </w:p>
    <w:p>
      <w:pPr>
        <w:spacing w:after="100" w:line="259" w:lineRule="auto"/>
      </w:pPr>
      <w:r>
        <w:t>The epoch-1 validation results show a convergence-speed difference: the LSTM reached 0.8957 validation accuracy after one epoch, while the Transformer Encoder reached 0.8835. This suggests that the LSTM reached a usable validation accuracy faster in the first stage of training, even though the Transformer Encoder slightly surpassed it by the final test evaluation.</w:t>
      </w:r>
    </w:p>
    <w:p>
      <w:pPr>
        <w:spacing w:after="100" w:line="259" w:lineRule="auto"/>
      </w:pPr>
      <w:r>
        <w:t>The loss curves show that both models continued to reduce training loss while validation loss stopped improving and then increased by the final epoch. This indicates overfitting by epoch 6. The LSTM had a sharper training-validation loss gap by the final epoch, while the Transformer Encoder retained slightly lower validation and test loss. A reasonable next experiment would tune early stopping or regularization using the validation set.</w:t>
      </w:r>
    </w:p>
    <w:p>
      <w:pPr>
        <w:spacing w:after="100" w:line="259" w:lineRule="auto"/>
      </w:pPr>
      <w:r>
        <w:t>The confusion matrices show that Sports was the easiest class for both models. The largest recurring confusion was between Business and Sci/Tech. For the LSTM, 177 Business items were predicted as Sci/Tech and 121 Sci/Tech items were predicted as Business. For the Transformer Encoder, 200 Business items were predicted as Sci/Tech and 93 Sci/Tech items were predicted as Business. Together, these Business/Sci-Tech cross-confusions account for 298 of the LSTM's 669 test errors, or 44.5%, and 293 of the Transformer's 665 test errors, or 44.1%. This directional asymmetry suggests that the Transformer Encoder more aggressively predicts Sci/Tech for business stories with technology-company surface terms, while the LSTM more often maps Sci/Tech stories back toward Business.</w:t>
      </w:r>
    </w:p>
    <w:p>
      <w:pPr>
        <w:spacing w:after="100" w:line="259" w:lineRule="auto"/>
      </w:pPr>
      <w:r>
        <w:t>Figures used for the final report:</w:t>
      </w:r>
    </w:p>
    <w:p>
      <w:pPr>
        <w:spacing w:after="100" w:line="259" w:lineRule="auto"/>
      </w:pPr>
      <w:r>
        <w:t>![Training and validation loss curves](../outputs/main_loss_curves.png)</w:t>
      </w:r>
    </w:p>
    <w:p>
      <w:pPr>
        <w:spacing w:after="100" w:line="259" w:lineRule="auto"/>
      </w:pPr>
      <w:r>
        <w:t>![LSTM final test confusion matrix](../outputs/lstm_confusion_matrix.png)</w:t>
      </w:r>
    </w:p>
    <w:p>
      <w:pPr>
        <w:spacing w:after="100" w:line="259" w:lineRule="auto"/>
      </w:pPr>
      <w:r>
        <w:t>![Transformer Encoder final test confusion matrix](../outputs/transformer_confusion_matrix.png)</w:t>
      </w:r>
    </w:p>
    <w:p>
      <w:pPr>
        <w:pStyle w:val="Heading1"/>
      </w:pPr>
      <w:r>
        <w:t>Ablation Study</w:t>
      </w:r>
    </w:p>
    <w:p>
      <w:pPr>
        <w:spacing w:after="100" w:line="259" w:lineRule="auto"/>
      </w:pPr>
      <w:r>
        <w:t>Hypothesis: LSTM is more stable with limited data, while Transformer Encoder benefits more from full data. The changed variable was training-set fraction; all other major settings were controlled.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456"/>
            <w:vAlign w:val="center"/>
            <w:shd w:fill="F2F4F7"/>
          </w:tcPr>
          <w:p>
            <w:r/>
            <w:r>
              <w:rPr>
                <w:rFonts w:ascii="Calibri" w:hAnsi="Calibri"/>
                <w:b/>
                <w:sz w:val="18"/>
              </w:rPr>
              <w:t>Model</w:t>
            </w:r>
          </w:p>
        </w:tc>
        <w:tc>
          <w:tcPr>
            <w:tcW w:type="dxa" w:w="1440"/>
            <w:vAlign w:val="center"/>
            <w:shd w:fill="F2F4F7"/>
          </w:tcPr>
          <w:p>
            <w:r/>
            <w:r>
              <w:rPr>
                <w:rFonts w:ascii="Calibri" w:hAnsi="Calibri"/>
                <w:b/>
                <w:sz w:val="18"/>
              </w:rPr>
              <w:t>Train fraction</w:t>
            </w:r>
          </w:p>
        </w:tc>
        <w:tc>
          <w:tcPr>
            <w:tcW w:type="dxa" w:w="1440"/>
            <w:vAlign w:val="center"/>
            <w:shd w:fill="F2F4F7"/>
          </w:tcPr>
          <w:p>
            <w:r/>
            <w:r>
              <w:rPr>
                <w:rFonts w:ascii="Calibri" w:hAnsi="Calibri"/>
                <w:b/>
                <w:sz w:val="18"/>
              </w:rPr>
              <w:t>Accuracy</w:t>
            </w:r>
          </w:p>
        </w:tc>
        <w:tc>
          <w:tcPr>
            <w:tcW w:type="dxa" w:w="1440"/>
            <w:vAlign w:val="center"/>
            <w:shd w:fill="F2F4F7"/>
          </w:tcPr>
          <w:p>
            <w:r/>
            <w:r>
              <w:rPr>
                <w:rFonts w:ascii="Calibri" w:hAnsi="Calibri"/>
                <w:b/>
                <w:sz w:val="18"/>
              </w:rPr>
              <w:t>Macro F1</w:t>
            </w:r>
          </w:p>
        </w:tc>
      </w:tr>
      <w:tr>
        <w:tc>
          <w:tcPr>
            <w:tcW w:type="dxa" w:w="3456"/>
            <w:vAlign w:val="center"/>
          </w:tcPr>
          <w:p>
            <w:r/>
            <w:r>
              <w:rPr>
                <w:rFonts w:ascii="Calibri" w:hAnsi="Calibri"/>
                <w:b w:val="0"/>
                <w:sz w:val="18"/>
              </w:rPr>
              <w:t>LSTM</w:t>
            </w:r>
          </w:p>
        </w:tc>
        <w:tc>
          <w:tcPr>
            <w:tcW w:type="dxa" w:w="1440"/>
            <w:vAlign w:val="center"/>
          </w:tcPr>
          <w:p>
            <w:r/>
            <w:r>
              <w:rPr>
                <w:rFonts w:ascii="Calibri" w:hAnsi="Calibri"/>
                <w:b w:val="0"/>
                <w:sz w:val="18"/>
              </w:rPr>
              <w:t>25%</w:t>
            </w:r>
          </w:p>
        </w:tc>
        <w:tc>
          <w:tcPr>
            <w:tcW w:type="dxa" w:w="1440"/>
            <w:vAlign w:val="center"/>
          </w:tcPr>
          <w:p>
            <w:r/>
            <w:r>
              <w:rPr>
                <w:rFonts w:ascii="Calibri" w:hAnsi="Calibri"/>
                <w:b w:val="0"/>
                <w:sz w:val="18"/>
              </w:rPr>
              <w:t>0.8719</w:t>
            </w:r>
          </w:p>
        </w:tc>
        <w:tc>
          <w:tcPr>
            <w:tcW w:type="dxa" w:w="1440"/>
            <w:vAlign w:val="center"/>
          </w:tcPr>
          <w:p>
            <w:r/>
            <w:r>
              <w:rPr>
                <w:rFonts w:ascii="Calibri" w:hAnsi="Calibri"/>
                <w:b w:val="0"/>
                <w:sz w:val="18"/>
              </w:rPr>
              <w:t>0.8713</w:t>
            </w:r>
          </w:p>
        </w:tc>
      </w:tr>
      <w:tr>
        <w:tc>
          <w:tcPr>
            <w:tcW w:type="dxa" w:w="3456"/>
            <w:vAlign w:val="center"/>
          </w:tcPr>
          <w:p>
            <w:r/>
            <w:r>
              <w:rPr>
                <w:rFonts w:ascii="Calibri" w:hAnsi="Calibri"/>
                <w:b w:val="0"/>
                <w:sz w:val="18"/>
              </w:rPr>
              <w:t>Transformer Encoder</w:t>
            </w:r>
          </w:p>
        </w:tc>
        <w:tc>
          <w:tcPr>
            <w:tcW w:type="dxa" w:w="1440"/>
            <w:vAlign w:val="center"/>
          </w:tcPr>
          <w:p>
            <w:r/>
            <w:r>
              <w:rPr>
                <w:rFonts w:ascii="Calibri" w:hAnsi="Calibri"/>
                <w:b w:val="0"/>
                <w:sz w:val="18"/>
              </w:rPr>
              <w:t>25%</w:t>
            </w:r>
          </w:p>
        </w:tc>
        <w:tc>
          <w:tcPr>
            <w:tcW w:type="dxa" w:w="1440"/>
            <w:vAlign w:val="center"/>
          </w:tcPr>
          <w:p>
            <w:r/>
            <w:r>
              <w:rPr>
                <w:rFonts w:ascii="Calibri" w:hAnsi="Calibri"/>
                <w:b w:val="0"/>
                <w:sz w:val="18"/>
              </w:rPr>
              <w:t>0.8699</w:t>
            </w:r>
          </w:p>
        </w:tc>
        <w:tc>
          <w:tcPr>
            <w:tcW w:type="dxa" w:w="1440"/>
            <w:vAlign w:val="center"/>
          </w:tcPr>
          <w:p>
            <w:r/>
            <w:r>
              <w:rPr>
                <w:rFonts w:ascii="Calibri" w:hAnsi="Calibri"/>
                <w:b w:val="0"/>
                <w:sz w:val="18"/>
              </w:rPr>
              <w:t>0.8696</w:t>
            </w:r>
          </w:p>
        </w:tc>
      </w:tr>
      <w:tr>
        <w:tc>
          <w:tcPr>
            <w:tcW w:type="dxa" w:w="3456"/>
            <w:vAlign w:val="center"/>
          </w:tcPr>
          <w:p>
            <w:r/>
            <w:r>
              <w:rPr>
                <w:rFonts w:ascii="Calibri" w:hAnsi="Calibri"/>
                <w:b w:val="0"/>
                <w:sz w:val="18"/>
              </w:rPr>
              <w:t>LSTM</w:t>
            </w:r>
          </w:p>
        </w:tc>
        <w:tc>
          <w:tcPr>
            <w:tcW w:type="dxa" w:w="1440"/>
            <w:vAlign w:val="center"/>
          </w:tcPr>
          <w:p>
            <w:r/>
            <w:r>
              <w:rPr>
                <w:rFonts w:ascii="Calibri" w:hAnsi="Calibri"/>
                <w:b w:val="0"/>
                <w:sz w:val="18"/>
              </w:rPr>
              <w:t>50%</w:t>
            </w:r>
          </w:p>
        </w:tc>
        <w:tc>
          <w:tcPr>
            <w:tcW w:type="dxa" w:w="1440"/>
            <w:vAlign w:val="center"/>
          </w:tcPr>
          <w:p>
            <w:r/>
            <w:r>
              <w:rPr>
                <w:rFonts w:ascii="Calibri" w:hAnsi="Calibri"/>
                <w:b w:val="0"/>
                <w:sz w:val="18"/>
              </w:rPr>
              <w:t>0.8944</w:t>
            </w:r>
          </w:p>
        </w:tc>
        <w:tc>
          <w:tcPr>
            <w:tcW w:type="dxa" w:w="1440"/>
            <w:vAlign w:val="center"/>
          </w:tcPr>
          <w:p>
            <w:r/>
            <w:r>
              <w:rPr>
                <w:rFonts w:ascii="Calibri" w:hAnsi="Calibri"/>
                <w:b w:val="0"/>
                <w:sz w:val="18"/>
              </w:rPr>
              <w:t>0.8940</w:t>
            </w:r>
          </w:p>
        </w:tc>
      </w:tr>
      <w:tr>
        <w:tc>
          <w:tcPr>
            <w:tcW w:type="dxa" w:w="3456"/>
            <w:vAlign w:val="center"/>
          </w:tcPr>
          <w:p>
            <w:r/>
            <w:r>
              <w:rPr>
                <w:rFonts w:ascii="Calibri" w:hAnsi="Calibri"/>
                <w:b w:val="0"/>
                <w:sz w:val="18"/>
              </w:rPr>
              <w:t>Transformer Encoder</w:t>
            </w:r>
          </w:p>
        </w:tc>
        <w:tc>
          <w:tcPr>
            <w:tcW w:type="dxa" w:w="1440"/>
            <w:vAlign w:val="center"/>
          </w:tcPr>
          <w:p>
            <w:r/>
            <w:r>
              <w:rPr>
                <w:rFonts w:ascii="Calibri" w:hAnsi="Calibri"/>
                <w:b w:val="0"/>
                <w:sz w:val="18"/>
              </w:rPr>
              <w:t>50%</w:t>
            </w:r>
          </w:p>
        </w:tc>
        <w:tc>
          <w:tcPr>
            <w:tcW w:type="dxa" w:w="1440"/>
            <w:vAlign w:val="center"/>
          </w:tcPr>
          <w:p>
            <w:r/>
            <w:r>
              <w:rPr>
                <w:rFonts w:ascii="Calibri" w:hAnsi="Calibri"/>
                <w:b w:val="0"/>
                <w:sz w:val="18"/>
              </w:rPr>
              <w:t>0.8901</w:t>
            </w:r>
          </w:p>
        </w:tc>
        <w:tc>
          <w:tcPr>
            <w:tcW w:type="dxa" w:w="1440"/>
            <w:vAlign w:val="center"/>
          </w:tcPr>
          <w:p>
            <w:r/>
            <w:r>
              <w:rPr>
                <w:rFonts w:ascii="Calibri" w:hAnsi="Calibri"/>
                <w:b w:val="0"/>
                <w:sz w:val="18"/>
              </w:rPr>
              <w:t>0.8895</w:t>
            </w:r>
          </w:p>
        </w:tc>
      </w:tr>
      <w:tr>
        <w:tc>
          <w:tcPr>
            <w:tcW w:type="dxa" w:w="3456"/>
            <w:vAlign w:val="center"/>
          </w:tcPr>
          <w:p>
            <w:r/>
            <w:r>
              <w:rPr>
                <w:rFonts w:ascii="Calibri" w:hAnsi="Calibri"/>
                <w:b w:val="0"/>
                <w:sz w:val="18"/>
              </w:rPr>
              <w:t>LSTM</w:t>
            </w:r>
          </w:p>
        </w:tc>
        <w:tc>
          <w:tcPr>
            <w:tcW w:type="dxa" w:w="1440"/>
            <w:vAlign w:val="center"/>
          </w:tcPr>
          <w:p>
            <w:r/>
            <w:r>
              <w:rPr>
                <w:rFonts w:ascii="Calibri" w:hAnsi="Calibri"/>
                <w:b w:val="0"/>
                <w:sz w:val="18"/>
              </w:rPr>
              <w:t>100%</w:t>
            </w:r>
          </w:p>
        </w:tc>
        <w:tc>
          <w:tcPr>
            <w:tcW w:type="dxa" w:w="1440"/>
            <w:vAlign w:val="center"/>
          </w:tcPr>
          <w:p>
            <w:r/>
            <w:r>
              <w:rPr>
                <w:rFonts w:ascii="Calibri" w:hAnsi="Calibri"/>
                <w:b w:val="0"/>
                <w:sz w:val="18"/>
              </w:rPr>
              <w:t>0.9089</w:t>
            </w:r>
          </w:p>
        </w:tc>
        <w:tc>
          <w:tcPr>
            <w:tcW w:type="dxa" w:w="1440"/>
            <w:vAlign w:val="center"/>
          </w:tcPr>
          <w:p>
            <w:r/>
            <w:r>
              <w:rPr>
                <w:rFonts w:ascii="Calibri" w:hAnsi="Calibri"/>
                <w:b w:val="0"/>
                <w:sz w:val="18"/>
              </w:rPr>
              <w:t>0.9082</w:t>
            </w:r>
          </w:p>
        </w:tc>
      </w:tr>
      <w:tr>
        <w:tc>
          <w:tcPr>
            <w:tcW w:type="dxa" w:w="3456"/>
            <w:vAlign w:val="center"/>
          </w:tcPr>
          <w:p>
            <w:r/>
            <w:r>
              <w:rPr>
                <w:rFonts w:ascii="Calibri" w:hAnsi="Calibri"/>
                <w:b w:val="0"/>
                <w:sz w:val="18"/>
              </w:rPr>
              <w:t>Transformer Encoder</w:t>
            </w:r>
          </w:p>
        </w:tc>
        <w:tc>
          <w:tcPr>
            <w:tcW w:type="dxa" w:w="1440"/>
            <w:vAlign w:val="center"/>
          </w:tcPr>
          <w:p>
            <w:r/>
            <w:r>
              <w:rPr>
                <w:rFonts w:ascii="Calibri" w:hAnsi="Calibri"/>
                <w:b w:val="0"/>
                <w:sz w:val="18"/>
              </w:rPr>
              <w:t>100%</w:t>
            </w:r>
          </w:p>
        </w:tc>
        <w:tc>
          <w:tcPr>
            <w:tcW w:type="dxa" w:w="1440"/>
            <w:vAlign w:val="center"/>
          </w:tcPr>
          <w:p>
            <w:r/>
            <w:r>
              <w:rPr>
                <w:rFonts w:ascii="Calibri" w:hAnsi="Calibri"/>
                <w:b w:val="0"/>
                <w:sz w:val="18"/>
              </w:rPr>
              <w:t>0.9146</w:t>
            </w:r>
          </w:p>
        </w:tc>
        <w:tc>
          <w:tcPr>
            <w:tcW w:type="dxa" w:w="1440"/>
            <w:vAlign w:val="center"/>
          </w:tcPr>
          <w:p>
            <w:r/>
            <w:r>
              <w:rPr>
                <w:rFonts w:ascii="Calibri" w:hAnsi="Calibri"/>
                <w:b w:val="0"/>
                <w:sz w:val="18"/>
              </w:rPr>
              <w:t>0.9142</w:t>
            </w:r>
          </w:p>
        </w:tc>
      </w:tr>
    </w:tbl>
    <w:p/>
    <w:p>
      <w:pPr>
        <w:spacing w:after="100" w:line="259" w:lineRule="auto"/>
      </w:pPr>
      <w:r>
        <w:t>Note: The 100% ablation rows use a shuffled training-index order and therefore are not numerically identical to the main-comparison rows, even though they use the same examples, seed, and hyperparameters.</w:t>
      </w:r>
    </w:p>
    <w:p>
      <w:pPr>
        <w:spacing w:after="100" w:line="259" w:lineRule="auto"/>
      </w:pPr>
      <w:r>
        <w:t>The ablation supports the hypothesis: LSTM led at 25% and 50%, while Transformer Encoder led at 100%. The LSTM gained +3.70 percentage points from 25% to 100%, while the Transformer Encoder gained +4.47 percentage points.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vAlign w:val="center"/>
            <w:shd w:fill="F2F4F7"/>
          </w:tcPr>
          <w:p>
            <w:r/>
            <w:r>
              <w:rPr>
                <w:rFonts w:ascii="Calibri" w:hAnsi="Calibri"/>
                <w:b/>
                <w:sz w:val="18"/>
              </w:rPr>
              <w:t>Model</w:t>
            </w:r>
          </w:p>
        </w:tc>
        <w:tc>
          <w:tcPr>
            <w:tcW w:type="dxa" w:w="1296"/>
            <w:vAlign w:val="center"/>
            <w:shd w:fill="F2F4F7"/>
          </w:tcPr>
          <w:p>
            <w:r/>
            <w:r>
              <w:rPr>
                <w:rFonts w:ascii="Calibri" w:hAnsi="Calibri"/>
                <w:b/>
                <w:sz w:val="18"/>
              </w:rPr>
              <w:t>Max length</w:t>
            </w:r>
          </w:p>
        </w:tc>
        <w:tc>
          <w:tcPr>
            <w:tcW w:type="dxa" w:w="1152"/>
            <w:vAlign w:val="center"/>
            <w:shd w:fill="F2F4F7"/>
          </w:tcPr>
          <w:p>
            <w:r/>
            <w:r>
              <w:rPr>
                <w:rFonts w:ascii="Calibri" w:hAnsi="Calibri"/>
                <w:b/>
                <w:sz w:val="18"/>
              </w:rPr>
              <w:t>Loss</w:t>
            </w:r>
          </w:p>
        </w:tc>
        <w:tc>
          <w:tcPr>
            <w:tcW w:type="dxa" w:w="1296"/>
            <w:vAlign w:val="center"/>
            <w:shd w:fill="F2F4F7"/>
          </w:tcPr>
          <w:p>
            <w:r/>
            <w:r>
              <w:rPr>
                <w:rFonts w:ascii="Calibri" w:hAnsi="Calibri"/>
                <w:b/>
                <w:sz w:val="18"/>
              </w:rPr>
              <w:t>Accuracy</w:t>
            </w:r>
          </w:p>
        </w:tc>
        <w:tc>
          <w:tcPr>
            <w:tcW w:type="dxa" w:w="1296"/>
            <w:vAlign w:val="center"/>
            <w:shd w:fill="F2F4F7"/>
          </w:tcPr>
          <w:p>
            <w:r/>
            <w:r>
              <w:rPr>
                <w:rFonts w:ascii="Calibri" w:hAnsi="Calibri"/>
                <w:b/>
                <w:sz w:val="18"/>
              </w:rPr>
              <w:t>Macro F1</w:t>
            </w:r>
          </w:p>
        </w:tc>
      </w:tr>
      <w:tr>
        <w:tc>
          <w:tcPr>
            <w:tcW w:type="dxa" w:w="3168"/>
            <w:vAlign w:val="center"/>
          </w:tcPr>
          <w:p>
            <w:r/>
            <w:r>
              <w:rPr>
                <w:rFonts w:ascii="Calibri" w:hAnsi="Calibri"/>
                <w:b w:val="0"/>
                <w:sz w:val="18"/>
              </w:rPr>
              <w:t>LSTM</w:t>
            </w:r>
          </w:p>
        </w:tc>
        <w:tc>
          <w:tcPr>
            <w:tcW w:type="dxa" w:w="1296"/>
            <w:vAlign w:val="center"/>
          </w:tcPr>
          <w:p>
            <w:r/>
            <w:r>
              <w:rPr>
                <w:rFonts w:ascii="Calibri" w:hAnsi="Calibri"/>
                <w:b w:val="0"/>
                <w:sz w:val="18"/>
              </w:rPr>
              <w:t>128</w:t>
            </w:r>
          </w:p>
        </w:tc>
        <w:tc>
          <w:tcPr>
            <w:tcW w:type="dxa" w:w="1152"/>
            <w:vAlign w:val="center"/>
          </w:tcPr>
          <w:p>
            <w:r/>
            <w:r>
              <w:rPr>
                <w:rFonts w:ascii="Calibri" w:hAnsi="Calibri"/>
                <w:b w:val="0"/>
                <w:sz w:val="18"/>
              </w:rPr>
              <w:t>0.3402</w:t>
            </w:r>
          </w:p>
        </w:tc>
        <w:tc>
          <w:tcPr>
            <w:tcW w:type="dxa" w:w="1296"/>
            <w:vAlign w:val="center"/>
          </w:tcPr>
          <w:p>
            <w:r/>
            <w:r>
              <w:rPr>
                <w:rFonts w:ascii="Calibri" w:hAnsi="Calibri"/>
                <w:b w:val="0"/>
                <w:sz w:val="18"/>
              </w:rPr>
              <w:t>0.9113</w:t>
            </w:r>
          </w:p>
        </w:tc>
        <w:tc>
          <w:tcPr>
            <w:tcW w:type="dxa" w:w="1296"/>
            <w:vAlign w:val="center"/>
          </w:tcPr>
          <w:p>
            <w:r/>
            <w:r>
              <w:rPr>
                <w:rFonts w:ascii="Calibri" w:hAnsi="Calibri"/>
                <w:b w:val="0"/>
                <w:sz w:val="18"/>
              </w:rPr>
              <w:t>0.9108</w:t>
            </w:r>
          </w:p>
        </w:tc>
      </w:tr>
      <w:tr>
        <w:tc>
          <w:tcPr>
            <w:tcW w:type="dxa" w:w="3168"/>
            <w:vAlign w:val="center"/>
          </w:tcPr>
          <w:p>
            <w:r/>
            <w:r>
              <w:rPr>
                <w:rFonts w:ascii="Calibri" w:hAnsi="Calibri"/>
                <w:b w:val="0"/>
                <w:sz w:val="18"/>
              </w:rPr>
              <w:t>Transformer Encoder</w:t>
            </w:r>
          </w:p>
        </w:tc>
        <w:tc>
          <w:tcPr>
            <w:tcW w:type="dxa" w:w="1296"/>
            <w:vAlign w:val="center"/>
          </w:tcPr>
          <w:p>
            <w:r/>
            <w:r>
              <w:rPr>
                <w:rFonts w:ascii="Calibri" w:hAnsi="Calibri"/>
                <w:b w:val="0"/>
                <w:sz w:val="18"/>
              </w:rPr>
              <w:t>128</w:t>
            </w:r>
          </w:p>
        </w:tc>
        <w:tc>
          <w:tcPr>
            <w:tcW w:type="dxa" w:w="1152"/>
            <w:vAlign w:val="center"/>
          </w:tcPr>
          <w:p>
            <w:r/>
            <w:r>
              <w:rPr>
                <w:rFonts w:ascii="Calibri" w:hAnsi="Calibri"/>
                <w:b w:val="0"/>
                <w:sz w:val="18"/>
              </w:rPr>
              <w:t>0.3103</w:t>
            </w:r>
          </w:p>
        </w:tc>
        <w:tc>
          <w:tcPr>
            <w:tcW w:type="dxa" w:w="1296"/>
            <w:vAlign w:val="center"/>
          </w:tcPr>
          <w:p>
            <w:r/>
            <w:r>
              <w:rPr>
                <w:rFonts w:ascii="Calibri" w:hAnsi="Calibri"/>
                <w:b w:val="0"/>
                <w:sz w:val="18"/>
              </w:rPr>
              <w:t>0.9118</w:t>
            </w:r>
          </w:p>
        </w:tc>
        <w:tc>
          <w:tcPr>
            <w:tcW w:type="dxa" w:w="1296"/>
            <w:vAlign w:val="center"/>
          </w:tcPr>
          <w:p>
            <w:r/>
            <w:r>
              <w:rPr>
                <w:rFonts w:ascii="Calibri" w:hAnsi="Calibri"/>
                <w:b w:val="0"/>
                <w:sz w:val="18"/>
              </w:rPr>
              <w:t>0.9115</w:t>
            </w:r>
          </w:p>
        </w:tc>
      </w:tr>
      <w:tr>
        <w:tc>
          <w:tcPr>
            <w:tcW w:type="dxa" w:w="3168"/>
            <w:vAlign w:val="center"/>
          </w:tcPr>
          <w:p>
            <w:r/>
            <w:r>
              <w:rPr>
                <w:rFonts w:ascii="Calibri" w:hAnsi="Calibri"/>
                <w:b w:val="0"/>
                <w:sz w:val="18"/>
              </w:rPr>
              <w:t>LSTM</w:t>
            </w:r>
          </w:p>
        </w:tc>
        <w:tc>
          <w:tcPr>
            <w:tcW w:type="dxa" w:w="1296"/>
            <w:vAlign w:val="center"/>
          </w:tcPr>
          <w:p>
            <w:r/>
            <w:r>
              <w:rPr>
                <w:rFonts w:ascii="Calibri" w:hAnsi="Calibri"/>
                <w:b w:val="0"/>
                <w:sz w:val="18"/>
              </w:rPr>
              <w:t>256</w:t>
            </w:r>
          </w:p>
        </w:tc>
        <w:tc>
          <w:tcPr>
            <w:tcW w:type="dxa" w:w="1152"/>
            <w:vAlign w:val="center"/>
          </w:tcPr>
          <w:p>
            <w:r/>
            <w:r>
              <w:rPr>
                <w:rFonts w:ascii="Calibri" w:hAnsi="Calibri"/>
                <w:b w:val="0"/>
                <w:sz w:val="18"/>
              </w:rPr>
              <w:t>0.3535</w:t>
            </w:r>
          </w:p>
        </w:tc>
        <w:tc>
          <w:tcPr>
            <w:tcW w:type="dxa" w:w="1296"/>
            <w:vAlign w:val="center"/>
          </w:tcPr>
          <w:p>
            <w:r/>
            <w:r>
              <w:rPr>
                <w:rFonts w:ascii="Calibri" w:hAnsi="Calibri"/>
                <w:b w:val="0"/>
                <w:sz w:val="18"/>
              </w:rPr>
              <w:t>0.9065</w:t>
            </w:r>
          </w:p>
        </w:tc>
        <w:tc>
          <w:tcPr>
            <w:tcW w:type="dxa" w:w="1296"/>
            <w:vAlign w:val="center"/>
          </w:tcPr>
          <w:p>
            <w:r/>
            <w:r>
              <w:rPr>
                <w:rFonts w:ascii="Calibri" w:hAnsi="Calibri"/>
                <w:b w:val="0"/>
                <w:sz w:val="18"/>
              </w:rPr>
              <w:t>0.9058</w:t>
            </w:r>
          </w:p>
        </w:tc>
      </w:tr>
      <w:tr>
        <w:tc>
          <w:tcPr>
            <w:tcW w:type="dxa" w:w="3168"/>
            <w:vAlign w:val="center"/>
          </w:tcPr>
          <w:p>
            <w:r/>
            <w:r>
              <w:rPr>
                <w:rFonts w:ascii="Calibri" w:hAnsi="Calibri"/>
                <w:b w:val="0"/>
                <w:sz w:val="18"/>
              </w:rPr>
              <w:t>Transformer Encoder</w:t>
            </w:r>
          </w:p>
        </w:tc>
        <w:tc>
          <w:tcPr>
            <w:tcW w:type="dxa" w:w="1296"/>
            <w:vAlign w:val="center"/>
          </w:tcPr>
          <w:p>
            <w:r/>
            <w:r>
              <w:rPr>
                <w:rFonts w:ascii="Calibri" w:hAnsi="Calibri"/>
                <w:b w:val="0"/>
                <w:sz w:val="18"/>
              </w:rPr>
              <w:t>256</w:t>
            </w:r>
          </w:p>
        </w:tc>
        <w:tc>
          <w:tcPr>
            <w:tcW w:type="dxa" w:w="1152"/>
            <w:vAlign w:val="center"/>
          </w:tcPr>
          <w:p>
            <w:r/>
            <w:r>
              <w:rPr>
                <w:rFonts w:ascii="Calibri" w:hAnsi="Calibri"/>
                <w:b w:val="0"/>
                <w:sz w:val="18"/>
              </w:rPr>
              <w:t>0.3304</w:t>
            </w:r>
          </w:p>
        </w:tc>
        <w:tc>
          <w:tcPr>
            <w:tcW w:type="dxa" w:w="1296"/>
            <w:vAlign w:val="center"/>
          </w:tcPr>
          <w:p>
            <w:r/>
            <w:r>
              <w:rPr>
                <w:rFonts w:ascii="Calibri" w:hAnsi="Calibri"/>
                <w:b w:val="0"/>
                <w:sz w:val="18"/>
              </w:rPr>
              <w:t>0.9062</w:t>
            </w:r>
          </w:p>
        </w:tc>
        <w:tc>
          <w:tcPr>
            <w:tcW w:type="dxa" w:w="1296"/>
            <w:vAlign w:val="center"/>
          </w:tcPr>
          <w:p>
            <w:r/>
            <w:r>
              <w:rPr>
                <w:rFonts w:ascii="Calibri" w:hAnsi="Calibri"/>
                <w:b w:val="0"/>
                <w:sz w:val="18"/>
              </w:rPr>
              <w:t>0.9059</w:t>
            </w:r>
          </w:p>
        </w:tc>
      </w:tr>
    </w:tbl>
    <w:p/>
    <w:p>
      <w:pPr>
        <w:spacing w:after="100" w:line="259" w:lineRule="auto"/>
      </w:pPr>
      <w:r>
        <w:t>The optional sequence-length extension showed that 256-token inputs reduced validation performance for both models.</w:t>
      </w:r>
    </w:p>
    <w:p>
      <w:pPr>
        <w:pStyle w:val="Heading1"/>
      </w:pPr>
      <w:r>
        <w:t>Failure Analysis</w:t>
      </w:r>
    </w:p>
    <w:p>
      <w:pPr>
        <w:spacing w:after="100" w:line="259" w:lineRule="auto"/>
      </w:pPr>
      <w:r>
        <w:t>The selected examples cover both-wrong, LSTM-only wrong, and Transformer-only wrong cases.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360"/>
            <w:vAlign w:val="center"/>
            <w:shd w:fill="F2F4F7"/>
          </w:tcPr>
          <w:p>
            <w:r/>
            <w:r>
              <w:rPr>
                <w:rFonts w:ascii="Calibri" w:hAnsi="Calibri"/>
                <w:b/>
                <w:sz w:val="18"/>
              </w:rPr>
              <w:t>#</w:t>
            </w:r>
          </w:p>
        </w:tc>
        <w:tc>
          <w:tcPr>
            <w:tcW w:type="dxa" w:w="2088"/>
            <w:vAlign w:val="center"/>
            <w:shd w:fill="F2F4F7"/>
          </w:tcPr>
          <w:p>
            <w:r/>
            <w:r>
              <w:rPr>
                <w:rFonts w:ascii="Calibri" w:hAnsi="Calibri"/>
                <w:b/>
                <w:sz w:val="18"/>
              </w:rPr>
              <w:t>Input excerpt</w:t>
            </w:r>
          </w:p>
        </w:tc>
        <w:tc>
          <w:tcPr>
            <w:tcW w:type="dxa" w:w="864"/>
            <w:vAlign w:val="center"/>
            <w:shd w:fill="F2F4F7"/>
          </w:tcPr>
          <w:p>
            <w:r/>
            <w:r>
              <w:rPr>
                <w:rFonts w:ascii="Calibri" w:hAnsi="Calibri"/>
                <w:b/>
                <w:sz w:val="18"/>
              </w:rPr>
              <w:t>True</w:t>
            </w:r>
          </w:p>
        </w:tc>
        <w:tc>
          <w:tcPr>
            <w:tcW w:type="dxa" w:w="1008"/>
            <w:vAlign w:val="center"/>
            <w:shd w:fill="F2F4F7"/>
          </w:tcPr>
          <w:p>
            <w:r/>
            <w:r>
              <w:rPr>
                <w:rFonts w:ascii="Calibri" w:hAnsi="Calibri"/>
                <w:b/>
                <w:sz w:val="18"/>
              </w:rPr>
              <w:t>LSTM</w:t>
            </w:r>
          </w:p>
        </w:tc>
        <w:tc>
          <w:tcPr>
            <w:tcW w:type="dxa" w:w="1080"/>
            <w:vAlign w:val="center"/>
            <w:shd w:fill="F2F4F7"/>
          </w:tcPr>
          <w:p>
            <w:r/>
            <w:r>
              <w:rPr>
                <w:rFonts w:ascii="Calibri" w:hAnsi="Calibri"/>
                <w:b/>
                <w:sz w:val="18"/>
              </w:rPr>
              <w:t>Transformer</w:t>
            </w:r>
          </w:p>
        </w:tc>
        <w:tc>
          <w:tcPr>
            <w:tcW w:type="dxa" w:w="648"/>
            <w:vAlign w:val="center"/>
            <w:shd w:fill="F2F4F7"/>
          </w:tcPr>
          <w:p>
            <w:r/>
            <w:r>
              <w:rPr>
                <w:rFonts w:ascii="Calibri" w:hAnsi="Calibri"/>
                <w:b/>
                <w:sz w:val="18"/>
              </w:rPr>
              <w:t>LSTM c.</w:t>
            </w:r>
          </w:p>
        </w:tc>
        <w:tc>
          <w:tcPr>
            <w:tcW w:type="dxa" w:w="720"/>
            <w:vAlign w:val="center"/>
            <w:shd w:fill="F2F4F7"/>
          </w:tcPr>
          <w:p>
            <w:r/>
            <w:r>
              <w:rPr>
                <w:rFonts w:ascii="Calibri" w:hAnsi="Calibri"/>
                <w:b/>
                <w:sz w:val="18"/>
              </w:rPr>
              <w:t>Trans. c.</w:t>
            </w:r>
          </w:p>
        </w:tc>
        <w:tc>
          <w:tcPr>
            <w:tcW w:type="dxa" w:w="2880"/>
            <w:vAlign w:val="center"/>
            <w:shd w:fill="F2F4F7"/>
          </w:tcPr>
          <w:p>
            <w:r/>
            <w:r>
              <w:rPr>
                <w:rFonts w:ascii="Calibri" w:hAnsi="Calibri"/>
                <w:b/>
                <w:sz w:val="18"/>
              </w:rPr>
              <w:t>Likely reason</w:t>
            </w:r>
          </w:p>
        </w:tc>
      </w:tr>
      <w:tr>
        <w:tc>
          <w:tcPr>
            <w:tcW w:type="dxa" w:w="360"/>
            <w:vAlign w:val="center"/>
          </w:tcPr>
          <w:p>
            <w:r/>
            <w:r>
              <w:rPr>
                <w:rFonts w:ascii="Calibri" w:hAnsi="Calibri"/>
                <w:b w:val="0"/>
                <w:sz w:val="18"/>
              </w:rPr>
              <w:t>1</w:t>
            </w:r>
          </w:p>
        </w:tc>
        <w:tc>
          <w:tcPr>
            <w:tcW w:type="dxa" w:w="2088"/>
            <w:vAlign w:val="center"/>
          </w:tcPr>
          <w:p>
            <w:r/>
            <w:r>
              <w:rPr>
                <w:rFonts w:ascii="Calibri" w:hAnsi="Calibri"/>
                <w:b w:val="0"/>
                <w:sz w:val="18"/>
              </w:rPr>
              <w:t>Live: Olympics day four Richard Faulds and Stephen Parry are going fo...</w:t>
            </w:r>
          </w:p>
        </w:tc>
        <w:tc>
          <w:tcPr>
            <w:tcW w:type="dxa" w:w="864"/>
            <w:vAlign w:val="center"/>
          </w:tcPr>
          <w:p>
            <w:r/>
            <w:r>
              <w:rPr>
                <w:rFonts w:ascii="Calibri" w:hAnsi="Calibri"/>
                <w:b w:val="0"/>
                <w:sz w:val="18"/>
              </w:rPr>
              <w:t>World</w:t>
            </w:r>
          </w:p>
        </w:tc>
        <w:tc>
          <w:tcPr>
            <w:tcW w:type="dxa" w:w="1008"/>
            <w:vAlign w:val="center"/>
          </w:tcPr>
          <w:p>
            <w:r/>
            <w:r>
              <w:rPr>
                <w:rFonts w:ascii="Calibri" w:hAnsi="Calibri"/>
                <w:b w:val="0"/>
                <w:sz w:val="18"/>
              </w:rPr>
              <w:t>Sports</w:t>
            </w:r>
          </w:p>
        </w:tc>
        <w:tc>
          <w:tcPr>
            <w:tcW w:type="dxa" w:w="1080"/>
            <w:vAlign w:val="center"/>
          </w:tcPr>
          <w:p>
            <w:r/>
            <w:r>
              <w:rPr>
                <w:rFonts w:ascii="Calibri" w:hAnsi="Calibri"/>
                <w:b w:val="0"/>
                <w:sz w:val="18"/>
              </w:rPr>
              <w:t>Sports</w:t>
            </w:r>
          </w:p>
        </w:tc>
        <w:tc>
          <w:tcPr>
            <w:tcW w:type="dxa" w:w="648"/>
            <w:vAlign w:val="center"/>
          </w:tcPr>
          <w:p>
            <w:r/>
            <w:r>
              <w:rPr>
                <w:rFonts w:ascii="Calibri" w:hAnsi="Calibri"/>
                <w:b w:val="0"/>
                <w:sz w:val="18"/>
              </w:rPr>
              <w:t>0.94</w:t>
            </w:r>
          </w:p>
        </w:tc>
        <w:tc>
          <w:tcPr>
            <w:tcW w:type="dxa" w:w="720"/>
            <w:vAlign w:val="center"/>
          </w:tcPr>
          <w:p>
            <w:r/>
            <w:r>
              <w:rPr>
                <w:rFonts w:ascii="Calibri" w:hAnsi="Calibri"/>
                <w:b w:val="0"/>
                <w:sz w:val="18"/>
              </w:rPr>
              <w:t>1.00</w:t>
            </w:r>
          </w:p>
        </w:tc>
        <w:tc>
          <w:tcPr>
            <w:tcW w:type="dxa" w:w="2880"/>
            <w:vAlign w:val="center"/>
          </w:tcPr>
          <w:p>
            <w:r/>
            <w:r>
              <w:rPr>
                <w:rFonts w:ascii="Calibri" w:hAnsi="Calibri"/>
                <w:b w:val="0"/>
                <w:sz w:val="18"/>
              </w:rPr>
              <w:t>Sports terms dominate the short text even though the dataset section is World.</w:t>
            </w:r>
          </w:p>
        </w:tc>
      </w:tr>
      <w:tr>
        <w:tc>
          <w:tcPr>
            <w:tcW w:type="dxa" w:w="360"/>
            <w:vAlign w:val="center"/>
          </w:tcPr>
          <w:p>
            <w:r/>
            <w:r>
              <w:rPr>
                <w:rFonts w:ascii="Calibri" w:hAnsi="Calibri"/>
                <w:b w:val="0"/>
                <w:sz w:val="18"/>
              </w:rPr>
              <w:t>2</w:t>
            </w:r>
          </w:p>
        </w:tc>
        <w:tc>
          <w:tcPr>
            <w:tcW w:type="dxa" w:w="2088"/>
            <w:vAlign w:val="center"/>
          </w:tcPr>
          <w:p>
            <w:r/>
            <w:r>
              <w:rPr>
                <w:rFonts w:ascii="Calibri" w:hAnsi="Calibri"/>
                <w:b w:val="0"/>
                <w:sz w:val="18"/>
              </w:rPr>
              <w:t>Intel to delay product aimed for high-definition TVs SAN FRANCISCO --...</w:t>
            </w:r>
          </w:p>
        </w:tc>
        <w:tc>
          <w:tcPr>
            <w:tcW w:type="dxa" w:w="864"/>
            <w:vAlign w:val="center"/>
          </w:tcPr>
          <w:p>
            <w:r/>
            <w:r>
              <w:rPr>
                <w:rFonts w:ascii="Calibri" w:hAnsi="Calibri"/>
                <w:b w:val="0"/>
                <w:sz w:val="18"/>
              </w:rPr>
              <w:t>Business</w:t>
            </w:r>
          </w:p>
        </w:tc>
        <w:tc>
          <w:tcPr>
            <w:tcW w:type="dxa" w:w="1008"/>
            <w:vAlign w:val="center"/>
          </w:tcPr>
          <w:p>
            <w:r/>
            <w:r>
              <w:rPr>
                <w:rFonts w:ascii="Calibri" w:hAnsi="Calibri"/>
                <w:b w:val="0"/>
                <w:sz w:val="18"/>
              </w:rPr>
              <w:t>Sci/Tech</w:t>
            </w:r>
          </w:p>
        </w:tc>
        <w:tc>
          <w:tcPr>
            <w:tcW w:type="dxa" w:w="1080"/>
            <w:vAlign w:val="center"/>
          </w:tcPr>
          <w:p>
            <w:r/>
            <w:r>
              <w:rPr>
                <w:rFonts w:ascii="Calibri" w:hAnsi="Calibri"/>
                <w:b w:val="0"/>
                <w:sz w:val="18"/>
              </w:rPr>
              <w:t>Sci/Tech</w:t>
            </w:r>
          </w:p>
        </w:tc>
        <w:tc>
          <w:tcPr>
            <w:tcW w:type="dxa" w:w="648"/>
            <w:vAlign w:val="center"/>
          </w:tcPr>
          <w:p>
            <w:r/>
            <w:r>
              <w:rPr>
                <w:rFonts w:ascii="Calibri" w:hAnsi="Calibri"/>
                <w:b w:val="0"/>
                <w:sz w:val="18"/>
              </w:rPr>
              <w:t>0.99</w:t>
            </w:r>
          </w:p>
        </w:tc>
        <w:tc>
          <w:tcPr>
            <w:tcW w:type="dxa" w:w="720"/>
            <w:vAlign w:val="center"/>
          </w:tcPr>
          <w:p>
            <w:r/>
            <w:r>
              <w:rPr>
                <w:rFonts w:ascii="Calibri" w:hAnsi="Calibri"/>
                <w:b w:val="0"/>
                <w:sz w:val="18"/>
              </w:rPr>
              <w:t>1.00</w:t>
            </w:r>
          </w:p>
        </w:tc>
        <w:tc>
          <w:tcPr>
            <w:tcW w:type="dxa" w:w="2880"/>
            <w:vAlign w:val="center"/>
          </w:tcPr>
          <w:p>
            <w:r/>
            <w:r>
              <w:rPr>
                <w:rFonts w:ascii="Calibri" w:hAnsi="Calibri"/>
                <w:b w:val="0"/>
                <w:sz w:val="18"/>
              </w:rPr>
              <w:t>A technology company story overlaps Business and Sci/Tech vocabulary.</w:t>
            </w:r>
          </w:p>
        </w:tc>
      </w:tr>
      <w:tr>
        <w:tc>
          <w:tcPr>
            <w:tcW w:type="dxa" w:w="360"/>
            <w:vAlign w:val="center"/>
          </w:tcPr>
          <w:p>
            <w:r/>
            <w:r>
              <w:rPr>
                <w:rFonts w:ascii="Calibri" w:hAnsi="Calibri"/>
                <w:b w:val="0"/>
                <w:sz w:val="18"/>
              </w:rPr>
              <w:t>3</w:t>
            </w:r>
          </w:p>
        </w:tc>
        <w:tc>
          <w:tcPr>
            <w:tcW w:type="dxa" w:w="2088"/>
            <w:vAlign w:val="center"/>
          </w:tcPr>
          <w:p>
            <w:r/>
            <w:r>
              <w:rPr>
                <w:rFonts w:ascii="Calibri" w:hAnsi="Calibri"/>
                <w:b w:val="0"/>
                <w:sz w:val="18"/>
              </w:rPr>
              <w:t>Prediction Unit Helps Forecast Wildfires (AP) AP - It's barely dawn w...</w:t>
            </w:r>
          </w:p>
        </w:tc>
        <w:tc>
          <w:tcPr>
            <w:tcW w:type="dxa" w:w="864"/>
            <w:vAlign w:val="center"/>
          </w:tcPr>
          <w:p>
            <w:r/>
            <w:r>
              <w:rPr>
                <w:rFonts w:ascii="Calibri" w:hAnsi="Calibri"/>
                <w:b w:val="0"/>
                <w:sz w:val="18"/>
              </w:rPr>
              <w:t>Sci/Tech</w:t>
            </w:r>
          </w:p>
        </w:tc>
        <w:tc>
          <w:tcPr>
            <w:tcW w:type="dxa" w:w="1008"/>
            <w:vAlign w:val="center"/>
          </w:tcPr>
          <w:p>
            <w:r/>
            <w:r>
              <w:rPr>
                <w:rFonts w:ascii="Calibri" w:hAnsi="Calibri"/>
                <w:b w:val="0"/>
                <w:sz w:val="18"/>
              </w:rPr>
              <w:t>World</w:t>
            </w:r>
          </w:p>
        </w:tc>
        <w:tc>
          <w:tcPr>
            <w:tcW w:type="dxa" w:w="1080"/>
            <w:vAlign w:val="center"/>
          </w:tcPr>
          <w:p>
            <w:r/>
            <w:r>
              <w:rPr>
                <w:rFonts w:ascii="Calibri" w:hAnsi="Calibri"/>
                <w:b w:val="0"/>
                <w:sz w:val="18"/>
              </w:rPr>
              <w:t>Sci/Tech</w:t>
            </w:r>
          </w:p>
        </w:tc>
        <w:tc>
          <w:tcPr>
            <w:tcW w:type="dxa" w:w="648"/>
            <w:vAlign w:val="center"/>
          </w:tcPr>
          <w:p>
            <w:r/>
            <w:r>
              <w:rPr>
                <w:rFonts w:ascii="Calibri" w:hAnsi="Calibri"/>
                <w:b w:val="0"/>
                <w:sz w:val="18"/>
              </w:rPr>
              <w:t>0.48</w:t>
            </w:r>
          </w:p>
        </w:tc>
        <w:tc>
          <w:tcPr>
            <w:tcW w:type="dxa" w:w="720"/>
            <w:vAlign w:val="center"/>
          </w:tcPr>
          <w:p>
            <w:r/>
            <w:r>
              <w:rPr>
                <w:rFonts w:ascii="Calibri" w:hAnsi="Calibri"/>
                <w:b w:val="0"/>
                <w:sz w:val="18"/>
              </w:rPr>
              <w:t>0.98</w:t>
            </w:r>
          </w:p>
        </w:tc>
        <w:tc>
          <w:tcPr>
            <w:tcW w:type="dxa" w:w="2880"/>
            <w:vAlign w:val="center"/>
          </w:tcPr>
          <w:p>
            <w:r/>
            <w:r>
              <w:rPr>
                <w:rFonts w:ascii="Calibri" w:hAnsi="Calibri"/>
                <w:b w:val="0"/>
                <w:sz w:val="18"/>
              </w:rPr>
              <w:t>Weather prediction language mixes science terms with world-event framing.</w:t>
            </w:r>
          </w:p>
        </w:tc>
      </w:tr>
      <w:tr>
        <w:tc>
          <w:tcPr>
            <w:tcW w:type="dxa" w:w="360"/>
            <w:vAlign w:val="center"/>
          </w:tcPr>
          <w:p>
            <w:r/>
            <w:r>
              <w:rPr>
                <w:rFonts w:ascii="Calibri" w:hAnsi="Calibri"/>
                <w:b w:val="0"/>
                <w:sz w:val="18"/>
              </w:rPr>
              <w:t>4</w:t>
            </w:r>
          </w:p>
        </w:tc>
        <w:tc>
          <w:tcPr>
            <w:tcW w:type="dxa" w:w="2088"/>
            <w:vAlign w:val="center"/>
          </w:tcPr>
          <w:p>
            <w:r/>
            <w:r>
              <w:rPr>
                <w:rFonts w:ascii="Calibri" w:hAnsi="Calibri"/>
                <w:b w:val="0"/>
                <w:sz w:val="18"/>
              </w:rPr>
              <w:t>Some People Not Eligible to Get in on Google IPO Google has billed it...</w:t>
            </w:r>
          </w:p>
        </w:tc>
        <w:tc>
          <w:tcPr>
            <w:tcW w:type="dxa" w:w="864"/>
            <w:vAlign w:val="center"/>
          </w:tcPr>
          <w:p>
            <w:r/>
            <w:r>
              <w:rPr>
                <w:rFonts w:ascii="Calibri" w:hAnsi="Calibri"/>
                <w:b w:val="0"/>
                <w:sz w:val="18"/>
              </w:rPr>
              <w:t>Sci/Tech</w:t>
            </w:r>
          </w:p>
        </w:tc>
        <w:tc>
          <w:tcPr>
            <w:tcW w:type="dxa" w:w="1008"/>
            <w:vAlign w:val="center"/>
          </w:tcPr>
          <w:p>
            <w:r/>
            <w:r>
              <w:rPr>
                <w:rFonts w:ascii="Calibri" w:hAnsi="Calibri"/>
                <w:b w:val="0"/>
                <w:sz w:val="18"/>
              </w:rPr>
              <w:t>Business</w:t>
            </w:r>
          </w:p>
        </w:tc>
        <w:tc>
          <w:tcPr>
            <w:tcW w:type="dxa" w:w="1080"/>
            <w:vAlign w:val="center"/>
          </w:tcPr>
          <w:p>
            <w:r/>
            <w:r>
              <w:rPr>
                <w:rFonts w:ascii="Calibri" w:hAnsi="Calibri"/>
                <w:b w:val="0"/>
                <w:sz w:val="18"/>
              </w:rPr>
              <w:t>Sci/Tech</w:t>
            </w:r>
          </w:p>
        </w:tc>
        <w:tc>
          <w:tcPr>
            <w:tcW w:type="dxa" w:w="648"/>
            <w:vAlign w:val="center"/>
          </w:tcPr>
          <w:p>
            <w:r/>
            <w:r>
              <w:rPr>
                <w:rFonts w:ascii="Calibri" w:hAnsi="Calibri"/>
                <w:b w:val="0"/>
                <w:sz w:val="18"/>
              </w:rPr>
              <w:t>0.82</w:t>
            </w:r>
          </w:p>
        </w:tc>
        <w:tc>
          <w:tcPr>
            <w:tcW w:type="dxa" w:w="720"/>
            <w:vAlign w:val="center"/>
          </w:tcPr>
          <w:p>
            <w:r/>
            <w:r>
              <w:rPr>
                <w:rFonts w:ascii="Calibri" w:hAnsi="Calibri"/>
                <w:b w:val="0"/>
                <w:sz w:val="18"/>
              </w:rPr>
              <w:t>0.83</w:t>
            </w:r>
          </w:p>
        </w:tc>
        <w:tc>
          <w:tcPr>
            <w:tcW w:type="dxa" w:w="2880"/>
            <w:vAlign w:val="center"/>
          </w:tcPr>
          <w:p>
            <w:r/>
            <w:r>
              <w:rPr>
                <w:rFonts w:ascii="Calibri" w:hAnsi="Calibri"/>
                <w:b w:val="0"/>
                <w:sz w:val="18"/>
              </w:rPr>
              <w:t>Finance and technology cues conflict; the IPO framing points toward Business.</w:t>
            </w:r>
          </w:p>
        </w:tc>
      </w:tr>
      <w:tr>
        <w:tc>
          <w:tcPr>
            <w:tcW w:type="dxa" w:w="360"/>
            <w:vAlign w:val="center"/>
          </w:tcPr>
          <w:p>
            <w:r/>
            <w:r>
              <w:rPr>
                <w:rFonts w:ascii="Calibri" w:hAnsi="Calibri"/>
                <w:b w:val="0"/>
                <w:sz w:val="18"/>
              </w:rPr>
              <w:t>5</w:t>
            </w:r>
          </w:p>
        </w:tc>
        <w:tc>
          <w:tcPr>
            <w:tcW w:type="dxa" w:w="2088"/>
            <w:vAlign w:val="center"/>
          </w:tcPr>
          <w:p>
            <w:r/>
            <w:r>
              <w:rPr>
                <w:rFonts w:ascii="Calibri" w:hAnsi="Calibri"/>
                <w:b w:val="0"/>
                <w:sz w:val="18"/>
              </w:rPr>
              <w:t>Teenage T. rex's monster growth Tyrannosaurus rex achieved its massiv...</w:t>
            </w:r>
          </w:p>
        </w:tc>
        <w:tc>
          <w:tcPr>
            <w:tcW w:type="dxa" w:w="864"/>
            <w:vAlign w:val="center"/>
          </w:tcPr>
          <w:p>
            <w:r/>
            <w:r>
              <w:rPr>
                <w:rFonts w:ascii="Calibri" w:hAnsi="Calibri"/>
                <w:b w:val="0"/>
                <w:sz w:val="18"/>
              </w:rPr>
              <w:t>Sci/Tech</w:t>
            </w:r>
          </w:p>
        </w:tc>
        <w:tc>
          <w:tcPr>
            <w:tcW w:type="dxa" w:w="1008"/>
            <w:vAlign w:val="center"/>
          </w:tcPr>
          <w:p>
            <w:r/>
            <w:r>
              <w:rPr>
                <w:rFonts w:ascii="Calibri" w:hAnsi="Calibri"/>
                <w:b w:val="0"/>
                <w:sz w:val="18"/>
              </w:rPr>
              <w:t>Sci/Tech</w:t>
            </w:r>
          </w:p>
        </w:tc>
        <w:tc>
          <w:tcPr>
            <w:tcW w:type="dxa" w:w="1080"/>
            <w:vAlign w:val="center"/>
          </w:tcPr>
          <w:p>
            <w:r/>
            <w:r>
              <w:rPr>
                <w:rFonts w:ascii="Calibri" w:hAnsi="Calibri"/>
                <w:b w:val="0"/>
                <w:sz w:val="18"/>
              </w:rPr>
              <w:t>Business</w:t>
            </w:r>
          </w:p>
        </w:tc>
        <w:tc>
          <w:tcPr>
            <w:tcW w:type="dxa" w:w="648"/>
            <w:vAlign w:val="center"/>
          </w:tcPr>
          <w:p>
            <w:r/>
            <w:r>
              <w:rPr>
                <w:rFonts w:ascii="Calibri" w:hAnsi="Calibri"/>
                <w:b w:val="0"/>
                <w:sz w:val="18"/>
              </w:rPr>
              <w:t>0.44</w:t>
            </w:r>
          </w:p>
        </w:tc>
        <w:tc>
          <w:tcPr>
            <w:tcW w:type="dxa" w:w="720"/>
            <w:vAlign w:val="center"/>
          </w:tcPr>
          <w:p>
            <w:r/>
            <w:r>
              <w:rPr>
                <w:rFonts w:ascii="Calibri" w:hAnsi="Calibri"/>
                <w:b w:val="0"/>
                <w:sz w:val="18"/>
              </w:rPr>
              <w:t>0.56</w:t>
            </w:r>
          </w:p>
        </w:tc>
        <w:tc>
          <w:tcPr>
            <w:tcW w:type="dxa" w:w="2880"/>
            <w:vAlign w:val="center"/>
          </w:tcPr>
          <w:p>
            <w:r/>
            <w:r>
              <w:rPr>
                <w:rFonts w:ascii="Calibri" w:hAnsi="Calibri"/>
                <w:b w:val="0"/>
                <w:sz w:val="18"/>
              </w:rPr>
              <w:t>Very short science item gives limited context; the Transformer overweights business-like wording.</w:t>
            </w:r>
          </w:p>
        </w:tc>
      </w:tr>
      <w:tr>
        <w:tc>
          <w:tcPr>
            <w:tcW w:type="dxa" w:w="360"/>
            <w:vAlign w:val="center"/>
          </w:tcPr>
          <w:p>
            <w:r/>
            <w:r>
              <w:rPr>
                <w:rFonts w:ascii="Calibri" w:hAnsi="Calibri"/>
                <w:b w:val="0"/>
                <w:sz w:val="18"/>
              </w:rPr>
              <w:t>6</w:t>
            </w:r>
          </w:p>
        </w:tc>
        <w:tc>
          <w:tcPr>
            <w:tcW w:type="dxa" w:w="2088"/>
            <w:vAlign w:val="center"/>
          </w:tcPr>
          <w:p>
            <w:r/>
            <w:r>
              <w:rPr>
                <w:rFonts w:ascii="Calibri" w:hAnsi="Calibri"/>
                <w:b w:val="0"/>
                <w:sz w:val="18"/>
              </w:rPr>
              <w:t>IBM to hire even more new workers By the end of the year, the computi...</w:t>
            </w:r>
          </w:p>
        </w:tc>
        <w:tc>
          <w:tcPr>
            <w:tcW w:type="dxa" w:w="864"/>
            <w:vAlign w:val="center"/>
          </w:tcPr>
          <w:p>
            <w:r/>
            <w:r>
              <w:rPr>
                <w:rFonts w:ascii="Calibri" w:hAnsi="Calibri"/>
                <w:b w:val="0"/>
                <w:sz w:val="18"/>
              </w:rPr>
              <w:t>Sci/Tech</w:t>
            </w:r>
          </w:p>
        </w:tc>
        <w:tc>
          <w:tcPr>
            <w:tcW w:type="dxa" w:w="1008"/>
            <w:vAlign w:val="center"/>
          </w:tcPr>
          <w:p>
            <w:r/>
            <w:r>
              <w:rPr>
                <w:rFonts w:ascii="Calibri" w:hAnsi="Calibri"/>
                <w:b w:val="0"/>
                <w:sz w:val="18"/>
              </w:rPr>
              <w:t>Sci/Tech</w:t>
            </w:r>
          </w:p>
        </w:tc>
        <w:tc>
          <w:tcPr>
            <w:tcW w:type="dxa" w:w="1080"/>
            <w:vAlign w:val="center"/>
          </w:tcPr>
          <w:p>
            <w:r/>
            <w:r>
              <w:rPr>
                <w:rFonts w:ascii="Calibri" w:hAnsi="Calibri"/>
                <w:b w:val="0"/>
                <w:sz w:val="18"/>
              </w:rPr>
              <w:t>Business</w:t>
            </w:r>
          </w:p>
        </w:tc>
        <w:tc>
          <w:tcPr>
            <w:tcW w:type="dxa" w:w="648"/>
            <w:vAlign w:val="center"/>
          </w:tcPr>
          <w:p>
            <w:r/>
            <w:r>
              <w:rPr>
                <w:rFonts w:ascii="Calibri" w:hAnsi="Calibri"/>
                <w:b w:val="0"/>
                <w:sz w:val="18"/>
              </w:rPr>
              <w:t>0.84</w:t>
            </w:r>
          </w:p>
        </w:tc>
        <w:tc>
          <w:tcPr>
            <w:tcW w:type="dxa" w:w="720"/>
            <w:vAlign w:val="center"/>
          </w:tcPr>
          <w:p>
            <w:r/>
            <w:r>
              <w:rPr>
                <w:rFonts w:ascii="Calibri" w:hAnsi="Calibri"/>
                <w:b w:val="0"/>
                <w:sz w:val="18"/>
              </w:rPr>
              <w:t>0.62</w:t>
            </w:r>
          </w:p>
        </w:tc>
        <w:tc>
          <w:tcPr>
            <w:tcW w:type="dxa" w:w="2880"/>
            <w:vAlign w:val="center"/>
          </w:tcPr>
          <w:p>
            <w:r/>
            <w:r>
              <w:rPr>
                <w:rFonts w:ascii="Calibri" w:hAnsi="Calibri"/>
                <w:b w:val="0"/>
                <w:sz w:val="18"/>
              </w:rPr>
              <w:t>Company hiring story overlaps labor/business cues and computing-company Sci/Tech label.</w:t>
            </w:r>
          </w:p>
        </w:tc>
      </w:tr>
    </w:tbl>
    <w:p/>
    <w:p>
      <w:pPr>
        <w:spacing w:after="100" w:line="259" w:lineRule="auto"/>
      </w:pPr>
      <w:r>
        <w:t>Most remaining errors are semantic boundary cases involving class overlap or misleading surface cues, not label-format or preprocessing failures. Business/Sci-Tech cross-confusions account for 298 of the LSTM's 669 test errors (44.5%) and 293 of the Transformer's 665 test errors (44.1%).</w:t>
      </w:r>
    </w:p>
    <w:p>
      <w:pPr>
        <w:pStyle w:val="Heading1"/>
      </w:pPr>
      <w:r>
        <w:t>Conclusion</w:t>
      </w:r>
    </w:p>
    <w:p>
      <w:pPr>
        <w:spacing w:after="100" w:line="259" w:lineRule="auto"/>
      </w:pPr>
      <w:r>
        <w:t>Both from-scratch models performed well on AG News under the controlled setup, reaching about 91.2% final test accuracy. The Transformer Encoder achieved the best final test metrics, but only by a small margin. The LSTM converged faster in the first epoch and was stronger in lower-data ablation settings, while the Transformer Encoder benefited more from the full training set.</w:t>
      </w:r>
    </w:p>
    <w:p>
      <w:pPr>
        <w:spacing w:after="100" w:line="259" w:lineRule="auto"/>
      </w:pPr>
      <w:r>
        <w:t>The required dataset-size ablation supports the original data-efficiency hypothesis. The optional sequence-length ablation showed that simply increasing maximum sequence length from 128 to 256 did not improve validation metrics. The most reasonable next experiment would be to tune early stopping or regularization, because both models show overfitting by the final epoch. A further limitation is that the ablations were run with a single seed; repeating the comparison across multiple seeds would make the data-efficiency conclusion more statistically robust.</w:t>
      </w:r>
    </w:p>
    <w:p>
      <w:pPr>
        <w:pStyle w:val="Heading1"/>
      </w:pPr>
      <w:r>
        <w:t>AI Usage Appendix</w:t>
      </w:r>
    </w:p>
    <w:p>
      <w:pPr>
        <w:spacing w:after="100" w:line="259" w:lineRule="auto"/>
      </w:pPr>
      <w:r>
        <w:t>The complete notebook and generated output files are included in the project repository. The AI Usage Appendix is provided as a separate required appendix and also included in the combined report deliverable.</w:t>
      </w:r>
    </w:p>
    <w:p>
      <w:pPr>
        <w:pStyle w:val="Heading1"/>
      </w:pPr>
      <w:r>
        <w:t>References</w:t>
      </w:r>
    </w:p>
    <w:p>
      <w:pPr>
        <w:spacing w:after="100" w:line="259" w:lineRule="auto"/>
      </w:pPr>
      <w:r>
        <w:t>AG News dataset via Hugging Face `fancyzhx/ag_news`.</w:t>
      </w:r>
    </w:p>
    <w:p>
      <w:pPr>
        <w:spacing w:after="100" w:line="259" w:lineRule="auto"/>
      </w:pPr>
      <w:r>
        <w:t>PyTorch documentation for recurrent layers, Transformer Encoder layers, and `torch.nn.CrossEntropyLoss`.</w:t>
      </w:r>
    </w:p>
    <w:p>
      <w:pPr>
        <w:sectPr>
          <w:pgSz w:w="12240" w:h="15840"/>
          <w:pgMar w:top="1080" w:right="1152" w:bottom="1080" w:left="1152" w:header="720" w:footer="720" w:gutter="0"/>
          <w:cols w:space="720"/>
          <w:docGrid w:linePitch="360"/>
        </w:sectPr>
      </w:pPr>
    </w:p>
    <w:p>
      <w:pPr>
        <w:pStyle w:val="Heading1"/>
      </w:pPr>
      <w:r>
        <w:t>AI Usage Appendix</w:t>
      </w:r>
    </w:p>
    <w:p>
      <w:pPr>
        <w:pStyle w:val="Heading2"/>
      </w:pPr>
      <w:r>
        <w:t>Tools Used</w:t>
      </w:r>
    </w:p>
    <w:p>
      <w:pPr>
        <w:spacing w:after="100" w:line="259" w:lineRule="auto"/>
      </w:pPr>
      <w:r>
        <w:t>Codex was used for project planning, code drafting support, debugging review, document review, notebook-result summarization, report editing, presentation drafting, and final deliverable packaging.</w:t>
      </w:r>
    </w:p>
    <w:p>
      <w:pPr>
        <w:pStyle w:val="Heading2"/>
      </w:pPr>
      <w:r>
        <w:t>What AI Was Used For</w:t>
      </w:r>
    </w:p>
    <w:p>
      <w:pPr>
        <w:spacing w:after="100" w:line="259" w:lineRule="auto"/>
      </w:pPr>
      <w:r>
        <w:t>AI was used to translate the assignment requirements into a controlled experiment plan, check the scaffold against dataset-source and test-set rules, draft and review PyTorch notebook components, draft report and presentation text from verified notebook outputs, and identify concise interpretations of the metric tables, ablation results, loss curves, confusion matrices, and selected misclassifications. For code-level work, AI assistance was used to draft or review the model class structure, shared `run_epoch` training/evaluation utility, plotting functions, and confusion-matrix/failure-analysis table generation. All generated code was inspected and run cell-by-cell, and the masked mean pooling and Transformer padding-mask logic were manually checked against the attention masks.</w:t>
      </w:r>
    </w:p>
    <w:p>
      <w:pPr>
        <w:pStyle w:val="Heading2"/>
      </w:pPr>
      <w:r>
        <w:t>Incorrect, Incomplete, Or Misleading AI Outputs</w:t>
      </w:r>
    </w:p>
    <w:p>
      <w:pPr>
        <w:spacing w:after="100" w:line="259" w:lineRule="auto"/>
      </w:pPr>
      <w:r>
        <w:t>Some early scaffold text still described outputs as pending after the notebook had already been run. That wording was corrected in the project README, report notes, and presentation notes. Some notebook markdown cells also contained interpretation placeholders after outputs were generated; those were replaced with result-aware interpretations. During code review, no instances were found of three common AI-assisted code errors: applying `softmax` before `CrossEntropyLoss`, normalizing confusion matrices when raw error counts were needed, or using the official test split during model selection or ablation. The team also corrected interpretation wording so that no claim treated the small Transformer Encoder metric lead as a large or decisive result.</w:t>
      </w:r>
    </w:p>
    <w:p>
      <w:pPr>
        <w:pStyle w:val="Heading2"/>
      </w:pPr>
      <w:r>
        <w:t>Team Modifications And Decisions</w:t>
      </w:r>
    </w:p>
    <w:p>
      <w:pPr>
        <w:spacing w:after="100" w:line="259" w:lineRule="auto"/>
      </w:pPr>
      <w:r>
        <w:t>The team kept the project constrained to one dataset source, Hugging Face `fancyzhx/ag_news`, and required the official test split to be used only for final evaluation. The team selected dataset-size ablation as the required ablation and kept sequence length as an optional extension. The team decided to interpret the results conservatively: the Transformer Encoder was slightly better on the final test split, while the LSTM was more data-efficient in the 25% and 50% training-data settings. The team also added explicit checks for integer labels, train-only vocabulary construction, padding masks, and reproducible seeds rather than relying on generated code without verification.</w:t>
      </w:r>
    </w:p>
    <w:p>
      <w:pPr>
        <w:pStyle w:val="Heading2"/>
      </w:pPr>
      <w:r>
        <w:t>Effect Of AI Use</w:t>
      </w:r>
    </w:p>
    <w:p>
      <w:pPr>
        <w:spacing w:after="100" w:line="259" w:lineRule="auto"/>
      </w:pPr>
      <w:r>
        <w:t>AI reduced the time needed to organize requirements, audit deliverables, draft code scaffolds, and write clear explanations. The final responsibility remains with the team: all notebook outputs, figures, tables, code, and claims must be reviewed and approved before submission.</w:t>
        <w:br/>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